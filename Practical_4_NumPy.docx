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4 — NumPy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4 — NumPy Array Operations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Create and Display a NumPy Array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numpy as np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numbers = np.array([10, 20, 30, 40, 50])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print("Array:", numbers)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Array: [10 20 30 40 50]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Basic Operations on a NumPy Array (Addition, Subtraction, Multiplication)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numpy as np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numbers = np.array([10, 20, 30, 40, 50])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print("Original array:", numbers)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print("Addition:",       numbers + 5)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print("Subtraction:",    numbers - 5)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print("Multiplication:", numbers * 2)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Original array:  [10 20 30 40 50]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Addition:        [15 25 35 45 55]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Subtraction:     [ 5 15 25 35 45]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Multiplication:  [20 40 60 80 100]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Find Maximum and Minimum in a NumPy Array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numpy as np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numbers = np.array([25, 10, 45, 30, 15])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print("Array:",   numbers)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print("Maximum:", np.max(numbers))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print("Minimum:", np.min(numbers))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Array:   [25 10 45 30 15]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Maximum: 45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Minimum: 10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Slice a NumPy Array — Display Elements from 1st to 5th Position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numpy as np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numbers = np.array([10, 20, 30, 40, 50, 60, 70, 80, 90, 100])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print("Original array:",     numbers)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print("First five elements:", numbers[0:5])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Original array:      [10 20 30 40 50 60 70 80 90 100]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First five elements: [10 20 30 40 50]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Q5. </w:t>
      </w:r>
      <w:r>
        <w:rPr>
          <w:b/>
          <w:color w:val="0F3D66"/>
          <w:sz w:val="22"/>
        </w:rPr>
        <w:t>Filter Array Values Greater Than 50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numpy as np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numbers = np.array([20, 45, 60, 75, 30, 90])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result = numbers[numbers &gt; 50]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print("Values greater than 50:", result)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Values greater than 50: [60 75 90]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