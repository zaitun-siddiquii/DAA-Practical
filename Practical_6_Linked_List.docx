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Python Practical File</w:t>
      </w:r>
    </w:p>
    <w:p>
      <w:pPr>
        <w:jc w:val="center"/>
      </w:pPr>
      <w:r>
        <w:rPr>
          <w:color w:val="555555"/>
          <w:sz w:val="26"/>
        </w:rPr>
        <w:t>Practical 6 — Linked List</w:t>
      </w:r>
    </w:p>
    <w:p/>
    <w:p/>
    <w:p/>
    <w:p>
      <w:pPr>
        <w:pStyle w:val="Heading1"/>
        <w:jc w:val="center"/>
      </w:pPr>
      <w:r>
        <w:rPr>
          <w:color w:val="1A1A2E"/>
          <w:sz w:val="32"/>
        </w:rPr>
        <w:t>Practical 6 — Linked List Operations</w:t>
      </w:r>
    </w:p>
    <w:p/>
    <w:p>
      <w:pPr>
        <w:spacing w:before="240" w:after="40"/>
      </w:pPr>
      <w:r>
        <w:rPr>
          <w:b/>
          <w:color w:val="16213E"/>
          <w:sz w:val="24"/>
        </w:rPr>
        <w:t xml:space="preserve">Q1. </w:t>
      </w:r>
      <w:r>
        <w:rPr>
          <w:b/>
          <w:color w:val="0F3D66"/>
          <w:sz w:val="22"/>
        </w:rPr>
        <w:t>Create a Linked List and Display Its Elements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class Node: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def __init__(self, data):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self.data = data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self.next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n1 = Node(10)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n2 = Node(20)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n3 = Node(30)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n1.next = n2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n2.next = n3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current = n1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current: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print(current.data)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current = current.next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Q2. </w:t>
      </w:r>
      <w:r>
        <w:rPr>
          <w:b/>
          <w:color w:val="0F3D66"/>
          <w:sz w:val="22"/>
        </w:rPr>
        <w:t>Insert a New Node at the Beginning of a Linked List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class Node: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def __init__(self, data):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self.data = data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self.next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 = Node(20)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head.next = Node(30)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new_node = Node(10)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new_node.next = head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 = new_node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current = head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current: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print(current.data)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current = current.next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Q3. </w:t>
      </w:r>
      <w:r>
        <w:rPr>
          <w:b/>
          <w:color w:val="0F3D66"/>
          <w:sz w:val="22"/>
        </w:rPr>
        <w:t>Insert a New Node at the End of a Linked List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class Node: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def __init__(self, data):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self.data = data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self.next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 = Node(10)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head.next = Node(20)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new_node = Node(30)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current = head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current.next: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current = current.next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current.next = new_node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current = head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current: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print(current.data)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current = current.next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Q4. </w:t>
      </w:r>
      <w:r>
        <w:rPr>
          <w:b/>
          <w:color w:val="0F3D66"/>
          <w:sz w:val="22"/>
        </w:rPr>
        <w:t>Delete a Node from a Linked List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class Node: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def __init__(self, data):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self.data = data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self.next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 = Node(10)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head.next = Node(20)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head.next.next = Node(30)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# Delete node with value 20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head.next = head.next.next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current = head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current: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print(current.data)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current = current.next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10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30</w:t>
      </w:r>
    </w:p>
    <w:p>
      <w:pPr>
        <w:spacing w:before="240" w:after="40"/>
      </w:pPr>
      <w:r>
        <w:rPr>
          <w:b/>
          <w:color w:val="16213E"/>
          <w:sz w:val="24"/>
        </w:rPr>
        <w:t xml:space="preserve">Q5. </w:t>
      </w:r>
      <w:r>
        <w:rPr>
          <w:b/>
          <w:color w:val="0F3D66"/>
          <w:sz w:val="22"/>
        </w:rPr>
        <w:t>Search an Element in a Linked List</w:t>
      </w:r>
    </w:p>
    <w:p>
      <w:pPr>
        <w:spacing w:before="120" w:after="20"/>
      </w:pPr>
      <w:r>
        <w:rPr>
          <w:b/>
          <w:color w:val="1E4070"/>
          <w:sz w:val="20"/>
        </w:rPr>
        <w:t>▶  Code: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class Node: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def __init__(self, data):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self.data = data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self.next = None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 = Node(10)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head.next = Node(20)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head.next.next = Node(30)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search = int(input("Enter value to search: "))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current = head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found = False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while current: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if current.data == search: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found = True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    break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current = current.next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if found: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print("Element found")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>else:</w:t>
      </w:r>
    </w:p>
    <w:p>
      <w:pPr>
        <w:spacing w:before="0" w:after="0"/>
        <w:ind w:left="216"/>
        <w:shd w:val="clear" w:color="auto" w:fill="F2F2F2"/>
      </w:pPr>
      <w:r>
        <w:rPr>
          <w:rFonts w:ascii="Courier New" w:hAnsi="Courier New"/>
          <w:color w:val="1E4070"/>
          <w:sz w:val="18"/>
        </w:rPr>
        <w:t xml:space="preserve">    print("Element not found")</w:t>
      </w:r>
    </w:p>
    <w:p>
      <w:pPr>
        <w:spacing w:before="120" w:after="20"/>
      </w:pPr>
      <w:r>
        <w:rPr>
          <w:b/>
          <w:color w:val="145320"/>
          <w:sz w:val="20"/>
        </w:rPr>
        <w:t>📄  Sample Output: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Enter value to search: 20</w:t>
      </w:r>
    </w:p>
    <w:p>
      <w:pPr>
        <w:spacing w:before="0" w:after="0"/>
        <w:ind w:left="216"/>
        <w:shd w:val="clear" w:color="auto" w:fill="E8F4E8"/>
      </w:pPr>
      <w:r>
        <w:rPr>
          <w:rFonts w:ascii="Courier New" w:hAnsi="Courier New"/>
          <w:color w:val="145320"/>
          <w:sz w:val="18"/>
        </w:rPr>
        <w:t>Element found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