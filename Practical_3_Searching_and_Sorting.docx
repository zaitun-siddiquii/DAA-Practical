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Python Practical File</w:t>
      </w:r>
    </w:p>
    <w:p>
      <w:pPr>
        <w:jc w:val="center"/>
      </w:pPr>
      <w:r>
        <w:rPr>
          <w:color w:val="555555"/>
          <w:sz w:val="26"/>
        </w:rPr>
        <w:t>Practical 3 — Searching &amp; Sorting</w:t>
      </w:r>
    </w:p>
    <w:p/>
    <w:p/>
    <w:p/>
    <w:p>
      <w:pPr>
        <w:pStyle w:val="Heading1"/>
        <w:jc w:val="center"/>
      </w:pPr>
      <w:r>
        <w:rPr>
          <w:color w:val="1A1A2E"/>
          <w:sz w:val="32"/>
        </w:rPr>
        <w:t>Practical 3 — Searching &amp; Sorting</w:t>
      </w:r>
    </w:p>
    <w:p/>
    <w:p>
      <w:pPr>
        <w:spacing w:before="240" w:after="40"/>
      </w:pPr>
      <w:r>
        <w:rPr>
          <w:b/>
          <w:color w:val="16213E"/>
          <w:sz w:val="24"/>
        </w:rPr>
        <w:t xml:space="preserve">Q1. </w:t>
      </w:r>
      <w:r>
        <w:rPr>
          <w:b/>
          <w:color w:val="0F3D66"/>
          <w:sz w:val="22"/>
        </w:rPr>
        <w:t>Linear Search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 = list(map(int, input().split()))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key = int(input())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 = False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range(len(a)):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a[i] == key: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print("Found at index", i)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f = True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break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if not f: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print("Not Found")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Input array: 10 20 30 40 50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Key: 30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Found at index 2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Q2. </w:t>
      </w:r>
      <w:r>
        <w:rPr>
          <w:b/>
          <w:color w:val="0F3D66"/>
          <w:sz w:val="22"/>
        </w:rPr>
        <w:t>Binary Search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 = sorted(list(map(int, input().split())))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key = int(input())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l =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r = len(a) - 1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l &lt;= r: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m = (l + r) // 2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a[m] == key: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print("Found at index", m)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break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elif key &lt; a[m]: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r = m - 1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l = m + 1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print("Not Found")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Input array: 10 20 30 40 50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Key: 40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Found at index 3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Q3. </w:t>
      </w:r>
      <w:r>
        <w:rPr>
          <w:b/>
          <w:color w:val="0F3D66"/>
          <w:sz w:val="22"/>
        </w:rPr>
        <w:t>Bubble Sort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 = list(map(int, input().split()))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range(len(a)):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range(len(a) - 1 - i):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if a[j] &gt; a[j + 1]: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    a[j], a[j + 1] = a[j + 1], a[j]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print(a)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Input:  64 34 25 12 22 11 90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Sorted: [11, 12, 22, 25, 34, 64, 90]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Q4. </w:t>
      </w:r>
      <w:r>
        <w:rPr>
          <w:b/>
          <w:color w:val="0F3D66"/>
          <w:sz w:val="22"/>
        </w:rPr>
        <w:t>Selection Sort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 = list(map(int, input().split()))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range(len(a)):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m = i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for j in range(i + 1, len(a)):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if a[j] &lt; a[m]: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    m = j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a[i], a[m] = a[m], a[i]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print(a)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Input:  29 10 14 37 13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Sorted: [10, 13, 14, 29, 37]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Q5. </w:t>
      </w:r>
      <w:r>
        <w:rPr>
          <w:b/>
          <w:color w:val="0F3D66"/>
          <w:sz w:val="22"/>
        </w:rPr>
        <w:t>Insertion Sort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a = list(map(int, input().split()))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for i in range(1, len(a)):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key = a[i]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j = i - 1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while j &gt;= 0 and a[j] &gt; key: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a[j + 1] = a[j]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j -=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a[j + 1] = key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print(a)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Input:  12 11 13 5 6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 xml:space="preserve"> 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Sorted: [5, 6, 11, 12, 13]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