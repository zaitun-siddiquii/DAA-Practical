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Python Practical File</w:t>
      </w:r>
    </w:p>
    <w:p>
      <w:pPr>
        <w:jc w:val="center"/>
      </w:pPr>
      <w:r>
        <w:rPr>
          <w:color w:val="555555"/>
          <w:sz w:val="26"/>
        </w:rPr>
        <w:t>Practical 8 — Recursion, Trees &amp; Advanced DS</w:t>
      </w:r>
    </w:p>
    <w:p/>
    <w:p/>
    <w:p/>
    <w:p>
      <w:pPr>
        <w:pStyle w:val="Heading1"/>
        <w:jc w:val="center"/>
      </w:pPr>
      <w:r>
        <w:rPr>
          <w:color w:val="1A1A2E"/>
          <w:sz w:val="32"/>
        </w:rPr>
        <w:t>Practical 8 — Recursion, Binary Tree &amp; Advanced Data Structures</w:t>
      </w:r>
    </w:p>
    <w:p/>
    <w:p>
      <w:pPr>
        <w:spacing w:before="240" w:after="40"/>
      </w:pPr>
      <w:r>
        <w:rPr>
          <w:b/>
          <w:color w:val="16213E"/>
          <w:sz w:val="24"/>
        </w:rPr>
        <w:t xml:space="preserve">Q1. </w:t>
      </w:r>
      <w:r>
        <w:rPr>
          <w:b/>
          <w:color w:val="0F3D66"/>
          <w:sz w:val="22"/>
        </w:rPr>
        <w:t>Recursion — Factorial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def factorial(n):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if n == 0: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return 1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return n * factorial(n - 1)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num = int(input("Enter number: "))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print("Factorial:", factorial(num))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number: 5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Factorial: 120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Q2. </w:t>
      </w:r>
      <w:r>
        <w:rPr>
          <w:b/>
          <w:color w:val="0F3D66"/>
          <w:sz w:val="22"/>
        </w:rPr>
        <w:t>Recursion — Fibonacci Series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def fibonacci(n):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if n &lt;= 1: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return n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return fibonacci(n - 1) + fibonacci(n - 2)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 = int(input("Enter number of terms: "))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i in range(n):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print(fibonacci(i), end=" ")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number of terms: 7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0 1 1 2 3 5 8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Q3. </w:t>
      </w:r>
      <w:r>
        <w:rPr>
          <w:b/>
          <w:color w:val="0F3D66"/>
          <w:sz w:val="22"/>
        </w:rPr>
        <w:t>Create a Simple Binary Tree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class Node: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def __init__(self, data):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self.data  = data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self.left  = None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self.right = None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root = Node(10)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root.left  = Node(20)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root.right = Node(30)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print("Root:",  root.data)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print("Left:",  root.left.data)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print("Right:", root.right.data)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Root:  10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Left:  20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Right: 30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Q4. </w:t>
      </w:r>
      <w:r>
        <w:rPr>
          <w:b/>
          <w:color w:val="0F3D66"/>
          <w:sz w:val="22"/>
        </w:rPr>
        <w:t>Tree Traversal — Inorder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class Node: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def __init__(self, data):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self.data  = data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self.left  = None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self.right = None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def inorder(root):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if root: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inorder(root.left)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print(root.data)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inorder(root.right)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root = Node(10)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root.left  = Node(20)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root.right = Node(30)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inorder(root)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20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30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Q5. </w:t>
      </w:r>
      <w:r>
        <w:rPr>
          <w:b/>
          <w:color w:val="0F3D66"/>
          <w:sz w:val="22"/>
        </w:rPr>
        <w:t>Dictionary as a Key-Value Data Structure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student = {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"RollNo": 101,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"Name":   "Rahul",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"Marks":  85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}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print("Roll No:", student["RollNo"])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print("Name:",    student["Name"])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print("Marks:",   student["Marks"])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Roll No: 101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Name:    Rahul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Marks:   85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Q6. </w:t>
      </w:r>
      <w:r>
        <w:rPr>
          <w:b/>
          <w:color w:val="0F3D66"/>
          <w:sz w:val="22"/>
        </w:rPr>
        <w:t>Count Frequency of Elements in a List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numbers = [10, 20, 10, 30, 20, 10]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frequency = {}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number in numbers: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if number in frequency: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frequency[number] += 1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else: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frequency[number] = 1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print(frequency)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{10: 3, 20: 2, 30: 1}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Q7. </w:t>
      </w:r>
      <w:r>
        <w:rPr>
          <w:b/>
          <w:color w:val="0F3D66"/>
          <w:sz w:val="22"/>
        </w:rPr>
        <w:t>Word Frequency Count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text = "python data science python data"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words = text.split()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frequency = {}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word in words: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if word in frequency: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frequency[word] += 1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else: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frequency[word] = 1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print(frequency)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{'python': 2, 'data': 2, 'science': 1}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Q8. </w:t>
      </w:r>
      <w:r>
        <w:rPr>
          <w:b/>
          <w:color w:val="0F3D66"/>
          <w:sz w:val="22"/>
        </w:rPr>
        <w:t>Set Operations — Union, Intersection, Difference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A = {10, 20, 30, 40}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B = {30, 40, 50, 60}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print("Union:",        A | B)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print("Intersection:", A &amp; B)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print("Difference:",   A - B)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Union:        {10, 20, 30, 40, 50, 60}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Intersection: {30, 40}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Difference:   {10, 20}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Q9. </w:t>
      </w:r>
      <w:r>
        <w:rPr>
          <w:b/>
          <w:color w:val="0F3D66"/>
          <w:sz w:val="22"/>
        </w:rPr>
        <w:t>Stack Using Linked List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class Node: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def __init__(self, data):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self.data = data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self.next = None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stack = None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# Push 10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new_node = Node(10)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new_node.next = stack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stack = new_node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# Push 20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new_node = Node(20)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new_node.next = stack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stack = new_node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# Display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current = stack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while current: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print(current.data)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current = current.next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20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10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Q10. </w:t>
      </w:r>
      <w:r>
        <w:rPr>
          <w:b/>
          <w:color w:val="0F3D66"/>
          <w:sz w:val="22"/>
        </w:rPr>
        <w:t>Queue Using collections.deque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from collections import deque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queue = deque()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queue.append(10)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queue.append(20)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queue.append(30)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print("Queue:", queue)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queue.popleft()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print("After deletion:", queue)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Queue: deque([10, 20, 30])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After deletion: deque([20, 30])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