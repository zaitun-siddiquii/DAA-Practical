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2 — Arrays, Stack &amp; Linked List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2 — Arrays, Stack &amp; Linked List (Compact)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Insert Element in Array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arr = list(map(int, input("Enter elements: ").split()))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pos = int(input("Position: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val = int(input("Value: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arr.insert(pos - 1, val)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print(arr)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elements: 10 20 30 40 50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Position: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Value: 25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[10, 20, 25, 30, 40, 50]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Access Matrix Recursively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def show(a, i, j):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i == len(a): return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print(a[i][j],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j == len(a[0]) - 1: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show(a, i + 1,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show(a, i, j + 1)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r, c = map(int, input().split())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[list(map(int, input().split())) for _ in range(r)]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show(a, 0, 0)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4 5 6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4 5 6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Matrix Addition and Multiplication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r, c = map(int, input().split())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[list(map(int, input().split())) for _ in range(r)]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B = [list(map(int, input().split())) for _ in range(r)]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print("Addition")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row.append(A[i][j] + B[i][j])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print(row)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print("Multiplication")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 =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for k in range(c):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s += A[i][k] * B[k][j]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print(row)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2 2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1 2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3 4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5 6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7 8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Addition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[6, 8]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[10, 12]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Multiplication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[19, 22]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[43, 50]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Transpose Matrix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r, c = map(int, input().split())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[list(map(int, input().split())) for _ in range(r)]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j in range(c):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i in range(r):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print(a[i][j],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4 5 6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1 4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3 6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Stack Using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stack.append(10)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stack.append(20)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print(stack)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print("Pop:", stack.pop())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print(stack)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[10, 20]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Pop: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[10]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Q6. </w:t>
      </w:r>
      <w:r>
        <w:rPr>
          <w:b/>
          <w:color w:val="0F3D66"/>
          <w:sz w:val="22"/>
        </w:rPr>
        <w:t>Linked List Insertion and Traversal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head.next.next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temp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temp: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print(temp.data,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temp = temp.next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10 20 30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