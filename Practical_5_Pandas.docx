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4"/>
        </w:rPr>
        <w:t>Python Practical File</w:t>
      </w:r>
    </w:p>
    <w:p>
      <w:pPr>
        <w:jc w:val="center"/>
      </w:pPr>
      <w:r>
        <w:rPr>
          <w:color w:val="555555"/>
          <w:sz w:val="26"/>
        </w:rPr>
        <w:t>Practical 5 — Pandas</w:t>
      </w:r>
    </w:p>
    <w:p/>
    <w:p/>
    <w:p/>
    <w:p>
      <w:pPr>
        <w:pStyle w:val="Heading1"/>
        <w:jc w:val="center"/>
      </w:pPr>
      <w:r>
        <w:rPr>
          <w:color w:val="1A1A2E"/>
          <w:sz w:val="32"/>
        </w:rPr>
        <w:t>Practical 5 — Pandas DataFrame &amp; Series</w:t>
      </w:r>
    </w:p>
    <w:p/>
    <w:p>
      <w:pPr>
        <w:spacing w:before="240" w:after="40"/>
      </w:pPr>
      <w:r>
        <w:rPr>
          <w:b/>
          <w:color w:val="16213E"/>
          <w:sz w:val="24"/>
        </w:rPr>
        <w:t xml:space="preserve">Q1. </w:t>
      </w:r>
      <w:r>
        <w:rPr>
          <w:b/>
          <w:color w:val="0F3D66"/>
          <w:sz w:val="22"/>
        </w:rPr>
        <w:t>Create a Pandas DataFrame Containing Student Names and Marks</w:t>
      </w:r>
    </w:p>
    <w:p>
      <w:pPr>
        <w:spacing w:before="120" w:after="20"/>
      </w:pPr>
      <w:r>
        <w:rPr>
          <w:b/>
          <w:color w:val="1E4070"/>
          <w:sz w:val="20"/>
        </w:rPr>
        <w:t>▶  Code: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import pandas as pd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data = {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"Name":  ["Rahul", "Priya", "Amit", "Sneha"],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"Marks": [75, 85, 65, 90]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}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df = pd.DataFrame(data)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print(df)</w:t>
      </w:r>
    </w:p>
    <w:p>
      <w:pPr>
        <w:spacing w:before="120" w:after="20"/>
      </w:pPr>
      <w:r>
        <w:rPr>
          <w:b/>
          <w:color w:val="145320"/>
          <w:sz w:val="20"/>
        </w:rPr>
        <w:t>📄  Sample Output: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 xml:space="preserve">    Name  Marks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0  Rahul     75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1  Priya     85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2   Amit     65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3  Sneha     90</w:t>
      </w:r>
    </w:p>
    <w:p>
      <w:pPr>
        <w:spacing w:before="240" w:after="40"/>
      </w:pPr>
      <w:r>
        <w:rPr>
          <w:b/>
          <w:color w:val="16213E"/>
          <w:sz w:val="24"/>
        </w:rPr>
        <w:t xml:space="preserve">Q2. </w:t>
      </w:r>
      <w:r>
        <w:rPr>
          <w:b/>
          <w:color w:val="0F3D66"/>
          <w:sz w:val="22"/>
        </w:rPr>
        <w:t>Display Statistical Information of a DataFrame</w:t>
      </w:r>
    </w:p>
    <w:p>
      <w:pPr>
        <w:spacing w:before="120" w:after="20"/>
      </w:pPr>
      <w:r>
        <w:rPr>
          <w:b/>
          <w:color w:val="1E4070"/>
          <w:sz w:val="20"/>
        </w:rPr>
        <w:t>▶  Code: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import pandas as pd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data = {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"Name":  ["Rahul", "Priya", "Amit", "Sneha"],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"Marks": [75, 85, 65, 90]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}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df = pd.DataFrame(data)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print(df)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print("\nStatistical Information:")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print(df["Marks"].describe())</w:t>
      </w:r>
    </w:p>
    <w:p>
      <w:pPr>
        <w:spacing w:before="120" w:after="20"/>
      </w:pPr>
      <w:r>
        <w:rPr>
          <w:b/>
          <w:color w:val="145320"/>
          <w:sz w:val="20"/>
        </w:rPr>
        <w:t>📄  Sample Output: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Statistical Information: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count     4.000000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mean     78.750000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std      10.468070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min      65.000000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25%      72.500000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50%      80.000000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75%      86.250000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max      90.000000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Name: Marks, dtype: float64</w:t>
      </w:r>
    </w:p>
    <w:p>
      <w:pPr>
        <w:spacing w:before="240" w:after="40"/>
      </w:pPr>
      <w:r>
        <w:rPr>
          <w:b/>
          <w:color w:val="16213E"/>
          <w:sz w:val="24"/>
        </w:rPr>
        <w:t xml:space="preserve">Q3. </w:t>
      </w:r>
      <w:r>
        <w:rPr>
          <w:b/>
          <w:color w:val="0F3D66"/>
          <w:sz w:val="22"/>
        </w:rPr>
        <w:t>Create a Pandas Series from a Dictionary</w:t>
      </w:r>
    </w:p>
    <w:p>
      <w:pPr>
        <w:spacing w:before="120" w:after="20"/>
      </w:pPr>
      <w:r>
        <w:rPr>
          <w:b/>
          <w:color w:val="1E4070"/>
          <w:sz w:val="20"/>
        </w:rPr>
        <w:t>▶  Code: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import pandas as pd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marks = {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"Rahul": 75,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"Priya": 85,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"Amit":  65,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"Sneha": 90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}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series = pd.Series(marks)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print(series)</w:t>
      </w:r>
    </w:p>
    <w:p>
      <w:pPr>
        <w:spacing w:before="120" w:after="20"/>
      </w:pPr>
      <w:r>
        <w:rPr>
          <w:b/>
          <w:color w:val="145320"/>
          <w:sz w:val="20"/>
        </w:rPr>
        <w:t>📄  Sample Output: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Rahul    75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Priya    85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Amit     65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Sneha    90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dtype: int64</w:t>
      </w:r>
    </w:p>
    <w:p>
      <w:pPr>
        <w:spacing w:before="240" w:after="40"/>
      </w:pPr>
      <w:r>
        <w:rPr>
          <w:b/>
          <w:color w:val="16213E"/>
          <w:sz w:val="24"/>
        </w:rPr>
        <w:t xml:space="preserve">Q4. </w:t>
      </w:r>
      <w:r>
        <w:rPr>
          <w:b/>
          <w:color w:val="0F3D66"/>
          <w:sz w:val="22"/>
        </w:rPr>
        <w:t>Filter Pandas Series — Display Marks Greater Than 70</w:t>
      </w:r>
    </w:p>
    <w:p>
      <w:pPr>
        <w:spacing w:before="120" w:after="20"/>
      </w:pPr>
      <w:r>
        <w:rPr>
          <w:b/>
          <w:color w:val="1E4070"/>
          <w:sz w:val="20"/>
        </w:rPr>
        <w:t>▶  Code: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import pandas as pd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marks = pd.Series([55, 75, 80, 60, 90])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result = marks[marks &gt; 70]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print("Marks greater than 70:")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print(result)</w:t>
      </w:r>
    </w:p>
    <w:p>
      <w:pPr>
        <w:spacing w:before="120" w:after="20"/>
      </w:pPr>
      <w:r>
        <w:rPr>
          <w:b/>
          <w:color w:val="145320"/>
          <w:sz w:val="20"/>
        </w:rPr>
        <w:t>📄  Sample Output: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Marks greater than 70: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1    75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2    80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4    90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dtype: int64</w:t>
      </w:r>
    </w:p>
    <w:p>
      <w:pPr>
        <w:spacing w:before="240" w:after="40"/>
      </w:pPr>
      <w:r>
        <w:rPr>
          <w:b/>
          <w:color w:val="16213E"/>
          <w:sz w:val="24"/>
        </w:rPr>
        <w:t xml:space="preserve">Q5. </w:t>
      </w:r>
      <w:r>
        <w:rPr>
          <w:b/>
          <w:color w:val="0F3D66"/>
          <w:sz w:val="22"/>
        </w:rPr>
        <w:t>Student Data Analysis — Filter Students with Marks &gt; 70</w:t>
      </w:r>
    </w:p>
    <w:p>
      <w:pPr>
        <w:spacing w:before="120" w:after="20"/>
      </w:pPr>
      <w:r>
        <w:rPr>
          <w:b/>
          <w:color w:val="1E4070"/>
          <w:sz w:val="20"/>
        </w:rPr>
        <w:t>▶  Code: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import pandas as pd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data = {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"Name":       ["Rahul", "Priya", "Amit", "Sneha", "Kiran"],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"Marks":      [75, 85, 60, 90, 65],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"Attendance": [80, 90, 75, 95, 70]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}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df = pd.DataFrame(data)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print("Student Data:")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print(df)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print("\nStudents scoring more than 70:")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print(df[df["Marks"] &gt; 70])</w:t>
      </w:r>
    </w:p>
    <w:p>
      <w:pPr>
        <w:spacing w:before="120" w:after="20"/>
      </w:pPr>
      <w:r>
        <w:rPr>
          <w:b/>
          <w:color w:val="145320"/>
          <w:sz w:val="20"/>
        </w:rPr>
        <w:t>📄  Sample Output: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Student Data: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 xml:space="preserve">    Name  Marks  Attendance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0  Rahul     75          80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1  Priya     85          90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2   Amit     60          75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3  Sneha     90          95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4  Kiran     65          70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 xml:space="preserve"> 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Students scoring more than 70: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 xml:space="preserve">    Name  Marks  Attendance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0  Rahul     75          80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1  Priya     85          90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3  Sneha     90          95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