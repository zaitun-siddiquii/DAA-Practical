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Python Practical File</w:t>
      </w:r>
    </w:p>
    <w:p>
      <w:pPr>
        <w:jc w:val="center"/>
      </w:pPr>
      <w:r>
        <w:rPr>
          <w:color w:val="555555"/>
          <w:sz w:val="26"/>
        </w:rPr>
        <w:t>Practical 7 — Stack &amp; Queue</w:t>
      </w:r>
    </w:p>
    <w:p/>
    <w:p/>
    <w:p/>
    <w:p>
      <w:pPr>
        <w:pStyle w:val="Heading1"/>
        <w:jc w:val="center"/>
      </w:pPr>
      <w:r>
        <w:rPr>
          <w:color w:val="1A1A2E"/>
          <w:sz w:val="32"/>
        </w:rPr>
        <w:t>Practical 7 — Stack &amp; Queue Operations</w:t>
      </w:r>
    </w:p>
    <w:p/>
    <w:p>
      <w:pPr>
        <w:spacing w:before="240" w:after="40"/>
      </w:pPr>
      <w:r>
        <w:rPr>
          <w:b/>
          <w:color w:val="16213E"/>
          <w:sz w:val="24"/>
        </w:rPr>
        <w:t xml:space="preserve">Q1. </w:t>
      </w:r>
      <w:r>
        <w:rPr>
          <w:b/>
          <w:color w:val="0F3D66"/>
          <w:sz w:val="22"/>
        </w:rPr>
        <w:t>Implement Stack Using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stack.append(10)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stack.append(20)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stack.append(30)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print("Stack:", stack)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print("Deleted:", stack.pop())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print("Stack after deletion:", stack)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Stack: [10, 20, 30]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Deleted: 30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Stack after deletion: [10, 20]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Q2. </w:t>
      </w:r>
      <w:r>
        <w:rPr>
          <w:b/>
          <w:color w:val="0F3D66"/>
          <w:sz w:val="22"/>
        </w:rPr>
        <w:t>Stack Using Menu-Driven Program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True: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print("\n1. Push")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print("2. Pop")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print("3. Display")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print("4. Exit")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choice = int(input("Enter choice: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choice == 1: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value = int(input("Enter value: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stack.append(value)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elif choice == 2: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if len(stack) == 0: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    print("Stack is empty")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    print("Deleted:", stack.pop())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elif choice == 3: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print("Stack:", stack)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elif choice == 4: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break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print("Invalid choice")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1. Push  2. Pop  3. Display  4. Exit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1  →  Enter value: 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1  →  Enter value: 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3  →  Stack: [10, 20]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2  →  Deleted: 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4  →  (exits)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Q3. </w:t>
      </w:r>
      <w:r>
        <w:rPr>
          <w:b/>
          <w:color w:val="0F3D66"/>
          <w:sz w:val="22"/>
        </w:rPr>
        <w:t>Implement Queue Using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print("Queue:", queue)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print("Deleted:", queue.pop(0))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print("Queue after deletion:", queue)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Queue: [10, 20, 30]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Deleted: 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Queue after deletion: [20, 30]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Q4. </w:t>
      </w:r>
      <w:r>
        <w:rPr>
          <w:b/>
          <w:color w:val="0F3D66"/>
          <w:sz w:val="22"/>
        </w:rPr>
        <w:t>Queue Using Menu-Driven Program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True: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print("\n1. Insert")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print("2. Delete")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print("3. Display")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print("4. Exit")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choice = int(input("Enter choice: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choice == 1: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value = int(input("Enter value: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queue.append(value)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elif choice == 2: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if len(queue) == 0: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    print("Queue is empty")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    print("Deleted:", queue.pop(0))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elif choice == 3: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print("Queue:", queue)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elif choice == 4: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break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print("Invalid choice")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1. Insert  2. Delete  3. Display  4. Exit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1  →  Enter value: 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1  →  Enter value: 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3  →  Queue: [10, 20]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2  →  Deleted: 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choice: 4  →  (exits)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Q5. </w:t>
      </w:r>
      <w:r>
        <w:rPr>
          <w:b/>
          <w:color w:val="0F3D66"/>
          <w:sz w:val="22"/>
        </w:rPr>
        <w:t>Implement Circular Queue Using collections.deque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from collections import deque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 = deque(maxlen=3)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print(queue)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queue.append(40)   # 10 is automatically removed (circular)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print(queue)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deque([10, 20, 30], maxlen=3)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deque([20, 30, 40], maxlen=3)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